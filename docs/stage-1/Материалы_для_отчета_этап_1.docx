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D62" w:rsidRPr="00753D62" w:rsidRDefault="00753D62" w:rsidP="00753D62">
      <w:pPr>
        <w:spacing w:after="200"/>
        <w:rPr>
          <w:lang w:val="ru-RU"/>
        </w:rPr>
      </w:pPr>
      <w:r w:rsidRPr="00753D62">
        <w:rPr>
          <w:lang w:val="ru-RU"/>
        </w:rPr>
        <w:t>Этап 1: Разработка серверной и клиентской частей веб-приложения для подготовки к устным аттестациям</w:t>
      </w:r>
    </w:p>
    <w:p w:rsidR="00753D62" w:rsidRPr="00753D62" w:rsidRDefault="00753D62" w:rsidP="00753D62">
      <w:pPr>
        <w:spacing w:after="200"/>
        <w:rPr>
          <w:lang w:val="ru-RU"/>
        </w:rPr>
      </w:pPr>
      <w:r w:rsidRPr="00753D62">
        <w:rPr>
          <w:lang w:val="ru-RU"/>
        </w:rPr>
        <w:t>Были выполнены следующие задачи: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>Разработана клиентская часть приложения на Next.js.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 xml:space="preserve">Реализована серверная часть на </w:t>
      </w:r>
      <w:proofErr w:type="spellStart"/>
      <w:r w:rsidRPr="00753D62">
        <w:rPr>
          <w:lang w:val="ru-RU"/>
        </w:rPr>
        <w:t>FastAPI</w:t>
      </w:r>
      <w:proofErr w:type="spellEnd"/>
      <w:r w:rsidRPr="00753D62">
        <w:rPr>
          <w:lang w:val="ru-RU"/>
        </w:rPr>
        <w:t xml:space="preserve"> с использованием REST API для взаимодействия между клиентом и сервером.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 xml:space="preserve">Настроена база данных </w:t>
      </w:r>
      <w:proofErr w:type="spellStart"/>
      <w:r w:rsidRPr="00753D62">
        <w:rPr>
          <w:lang w:val="ru-RU"/>
        </w:rPr>
        <w:t>PostgreSQL</w:t>
      </w:r>
      <w:proofErr w:type="spellEnd"/>
      <w:r w:rsidRPr="00753D62">
        <w:rPr>
          <w:lang w:val="ru-RU"/>
        </w:rPr>
        <w:t xml:space="preserve"> с подключением расширения </w:t>
      </w:r>
      <w:proofErr w:type="spellStart"/>
      <w:r w:rsidRPr="00753D62">
        <w:rPr>
          <w:lang w:val="ru-RU"/>
        </w:rPr>
        <w:t>pgvector</w:t>
      </w:r>
      <w:proofErr w:type="spellEnd"/>
      <w:r w:rsidRPr="00753D62">
        <w:rPr>
          <w:lang w:val="ru-RU"/>
        </w:rPr>
        <w:t xml:space="preserve"> для дальнейшей работы с векторным поиском.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>Реализованы основные пользовательские функции: регистрация, авторизация и личный кабинет.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>Добавлена возможность загрузки и хранения учебных материалов в формате PDF.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>Разработаны основные разделы интерфейса: материалы, тренировочные сессии, экзамены, отчеты, настройки и раздел помощи.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>Реализовано хранение пользовательских данных: загруженных материалов, истории тренировок, сессий и информации о тарифах.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>Создан адаптивный интерфейс, корректно работающий как на мобильных устройствах, так и на компьютерах.</w:t>
      </w:r>
    </w:p>
    <w:p w:rsidR="00753D62" w:rsidRPr="00753D62" w:rsidRDefault="00753D62" w:rsidP="00753D62">
      <w:pPr>
        <w:pStyle w:val="ae"/>
        <w:numPr>
          <w:ilvl w:val="0"/>
          <w:numId w:val="10"/>
        </w:numPr>
        <w:spacing w:after="200"/>
        <w:rPr>
          <w:lang w:val="ru-RU"/>
        </w:rPr>
      </w:pPr>
      <w:r w:rsidRPr="00753D62">
        <w:rPr>
          <w:lang w:val="ru-RU"/>
        </w:rPr>
        <w:t xml:space="preserve">Настроен запуск всех компонентов приложения через </w:t>
      </w:r>
      <w:proofErr w:type="spellStart"/>
      <w:r w:rsidRPr="00753D62">
        <w:rPr>
          <w:lang w:val="ru-RU"/>
        </w:rPr>
        <w:t>Docker</w:t>
      </w:r>
      <w:proofErr w:type="spellEnd"/>
      <w:r w:rsidRPr="00753D62">
        <w:rPr>
          <w:lang w:val="ru-RU"/>
        </w:rPr>
        <w:t xml:space="preserve"> </w:t>
      </w:r>
      <w:proofErr w:type="spellStart"/>
      <w:r w:rsidRPr="00753D62">
        <w:rPr>
          <w:lang w:val="ru-RU"/>
        </w:rPr>
        <w:t>Compose</w:t>
      </w:r>
      <w:proofErr w:type="spellEnd"/>
      <w:r w:rsidRPr="00753D62">
        <w:rPr>
          <w:lang w:val="ru-RU"/>
        </w:rPr>
        <w:t>.</w:t>
      </w:r>
    </w:p>
    <w:p w:rsidR="00753D62" w:rsidRPr="00753D62" w:rsidRDefault="00753D62" w:rsidP="00753D62">
      <w:pPr>
        <w:spacing w:after="200"/>
        <w:rPr>
          <w:lang w:val="ru-RU"/>
        </w:rPr>
      </w:pPr>
      <w:r w:rsidRPr="00753D62">
        <w:rPr>
          <w:lang w:val="ru-RU"/>
        </w:rPr>
        <w:t>На текущем этапе пользователь может:</w:t>
      </w:r>
    </w:p>
    <w:p w:rsidR="00753D62" w:rsidRPr="00753D62" w:rsidRDefault="00753D62" w:rsidP="00753D62">
      <w:pPr>
        <w:pStyle w:val="ae"/>
        <w:numPr>
          <w:ilvl w:val="0"/>
          <w:numId w:val="12"/>
        </w:numPr>
        <w:spacing w:after="200"/>
        <w:rPr>
          <w:lang w:val="ru-RU"/>
        </w:rPr>
      </w:pPr>
      <w:r w:rsidRPr="00753D62">
        <w:rPr>
          <w:lang w:val="ru-RU"/>
        </w:rPr>
        <w:t>зарегистрироваться в системе и выполнить вход в приложение;</w:t>
      </w:r>
    </w:p>
    <w:p w:rsidR="00753D62" w:rsidRPr="00753D62" w:rsidRDefault="00753D62" w:rsidP="00753D62">
      <w:pPr>
        <w:pStyle w:val="ae"/>
        <w:numPr>
          <w:ilvl w:val="0"/>
          <w:numId w:val="12"/>
        </w:numPr>
        <w:spacing w:after="200"/>
        <w:rPr>
          <w:lang w:val="ru-RU"/>
        </w:rPr>
      </w:pPr>
      <w:r w:rsidRPr="00753D62">
        <w:rPr>
          <w:lang w:val="ru-RU"/>
        </w:rPr>
        <w:t>загрузить учебный материал в формате PDF и просматривать его в личном кабинете;</w:t>
      </w:r>
    </w:p>
    <w:p w:rsidR="00753D62" w:rsidRPr="00753D62" w:rsidRDefault="00753D62" w:rsidP="00753D62">
      <w:pPr>
        <w:pStyle w:val="ae"/>
        <w:numPr>
          <w:ilvl w:val="0"/>
          <w:numId w:val="12"/>
        </w:numPr>
        <w:spacing w:after="200"/>
        <w:rPr>
          <w:lang w:val="ru-RU"/>
        </w:rPr>
      </w:pPr>
      <w:r w:rsidRPr="00753D62">
        <w:rPr>
          <w:lang w:val="ru-RU"/>
        </w:rPr>
        <w:t>открыть тренировочный сценарий и ознакомиться с историей работы;</w:t>
      </w:r>
    </w:p>
    <w:p w:rsidR="00753D62" w:rsidRPr="00753D62" w:rsidRDefault="00753D62" w:rsidP="00753D62">
      <w:pPr>
        <w:pStyle w:val="ae"/>
        <w:numPr>
          <w:ilvl w:val="0"/>
          <w:numId w:val="12"/>
        </w:numPr>
        <w:spacing w:after="200"/>
        <w:rPr>
          <w:lang w:val="ru-RU"/>
        </w:rPr>
      </w:pPr>
      <w:r w:rsidRPr="00753D62">
        <w:rPr>
          <w:lang w:val="ru-RU"/>
        </w:rPr>
        <w:t xml:space="preserve">выбрать тариф и пройти тестовый процесс оплаты через </w:t>
      </w:r>
      <w:proofErr w:type="spellStart"/>
      <w:r w:rsidRPr="00753D62">
        <w:rPr>
          <w:lang w:val="ru-RU"/>
        </w:rPr>
        <w:t>ЮKassa</w:t>
      </w:r>
      <w:proofErr w:type="spellEnd"/>
      <w:r w:rsidRPr="00753D62">
        <w:rPr>
          <w:lang w:val="ru-RU"/>
        </w:rPr>
        <w:t>;</w:t>
      </w:r>
    </w:p>
    <w:p w:rsidR="00753D62" w:rsidRPr="00753D62" w:rsidRDefault="00753D62" w:rsidP="00753D62">
      <w:pPr>
        <w:pStyle w:val="ae"/>
        <w:numPr>
          <w:ilvl w:val="0"/>
          <w:numId w:val="12"/>
        </w:numPr>
        <w:spacing w:after="200"/>
        <w:rPr>
          <w:lang w:val="ru-RU"/>
        </w:rPr>
      </w:pPr>
      <w:r w:rsidRPr="00753D62">
        <w:rPr>
          <w:lang w:val="ru-RU"/>
        </w:rPr>
        <w:t xml:space="preserve">запустить приложение локально через </w:t>
      </w:r>
      <w:proofErr w:type="spellStart"/>
      <w:r w:rsidRPr="00753D62">
        <w:rPr>
          <w:lang w:val="ru-RU"/>
        </w:rPr>
        <w:t>Docker</w:t>
      </w:r>
      <w:proofErr w:type="spellEnd"/>
      <w:r w:rsidRPr="00753D62">
        <w:rPr>
          <w:lang w:val="ru-RU"/>
        </w:rPr>
        <w:t xml:space="preserve"> </w:t>
      </w:r>
      <w:proofErr w:type="spellStart"/>
      <w:r w:rsidRPr="00753D62">
        <w:rPr>
          <w:lang w:val="ru-RU"/>
        </w:rPr>
        <w:t>Compose</w:t>
      </w:r>
      <w:proofErr w:type="spellEnd"/>
      <w:r w:rsidRPr="00753D62">
        <w:rPr>
          <w:lang w:val="ru-RU"/>
        </w:rPr>
        <w:t xml:space="preserve"> с доступом к </w:t>
      </w:r>
      <w:proofErr w:type="spellStart"/>
      <w:r w:rsidRPr="00753D62">
        <w:rPr>
          <w:lang w:val="ru-RU"/>
        </w:rPr>
        <w:t>frontend</w:t>
      </w:r>
      <w:proofErr w:type="spellEnd"/>
      <w:r w:rsidRPr="00753D62">
        <w:rPr>
          <w:lang w:val="ru-RU"/>
        </w:rPr>
        <w:t xml:space="preserve"> и API.</w:t>
      </w:r>
    </w:p>
    <w:p w:rsidR="00753D62" w:rsidRDefault="00753D62">
      <w:pPr>
        <w:rPr>
          <w:lang w:val="ru-RU"/>
        </w:rPr>
      </w:pPr>
    </w:p>
    <w:p w:rsidR="00753D62" w:rsidRDefault="00753D62">
      <w:pPr>
        <w:spacing w:after="200"/>
        <w:rPr>
          <w:lang w:val="ru-RU"/>
        </w:rPr>
      </w:pPr>
      <w:r>
        <w:rPr>
          <w:lang w:val="ru-RU"/>
        </w:rPr>
        <w:br w:type="page"/>
      </w:r>
    </w:p>
    <w:p w:rsidR="00753D62" w:rsidRDefault="00753D62">
      <w:r w:rsidRPr="00753D62">
        <w:lastRenderedPageBreak/>
        <w:drawing>
          <wp:inline distT="0" distB="0" distL="0" distR="0" wp14:anchorId="36B38572" wp14:editId="47C111CA">
            <wp:extent cx="4288790" cy="8595360"/>
            <wp:effectExtent l="0" t="0" r="3810" b="2540"/>
            <wp:docPr id="96382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27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D62" w:rsidRDefault="00753D62">
      <w:r w:rsidRPr="00753D62">
        <w:lastRenderedPageBreak/>
        <w:drawing>
          <wp:inline distT="0" distB="0" distL="0" distR="0" wp14:anchorId="3F8CF652" wp14:editId="7F2B3025">
            <wp:extent cx="6309360" cy="4584065"/>
            <wp:effectExtent l="0" t="0" r="2540" b="635"/>
            <wp:docPr id="7518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D62" w:rsidRPr="00753D62" w:rsidRDefault="00753D62">
      <w:r w:rsidRPr="00753D62">
        <w:lastRenderedPageBreak/>
        <w:drawing>
          <wp:inline distT="0" distB="0" distL="0" distR="0" wp14:anchorId="518B4425" wp14:editId="10496769">
            <wp:extent cx="6309360" cy="4476750"/>
            <wp:effectExtent l="0" t="0" r="2540" b="6350"/>
            <wp:docPr id="196303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2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D62" w:rsidRPr="00753D6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A6CEB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C253C"/>
    <w:multiLevelType w:val="hybridMultilevel"/>
    <w:tmpl w:val="3424C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436F3"/>
    <w:multiLevelType w:val="hybridMultilevel"/>
    <w:tmpl w:val="833AB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21DAE"/>
    <w:multiLevelType w:val="hybridMultilevel"/>
    <w:tmpl w:val="CBD08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10569">
    <w:abstractNumId w:val="8"/>
  </w:num>
  <w:num w:numId="2" w16cid:durableId="1998849153">
    <w:abstractNumId w:val="6"/>
  </w:num>
  <w:num w:numId="3" w16cid:durableId="2049331870">
    <w:abstractNumId w:val="5"/>
  </w:num>
  <w:num w:numId="4" w16cid:durableId="380639385">
    <w:abstractNumId w:val="4"/>
  </w:num>
  <w:num w:numId="5" w16cid:durableId="2062973068">
    <w:abstractNumId w:val="7"/>
  </w:num>
  <w:num w:numId="6" w16cid:durableId="1952858146">
    <w:abstractNumId w:val="3"/>
  </w:num>
  <w:num w:numId="7" w16cid:durableId="904602953">
    <w:abstractNumId w:val="2"/>
  </w:num>
  <w:num w:numId="8" w16cid:durableId="1388920825">
    <w:abstractNumId w:val="1"/>
  </w:num>
  <w:num w:numId="9" w16cid:durableId="914509378">
    <w:abstractNumId w:val="0"/>
  </w:num>
  <w:num w:numId="10" w16cid:durableId="785735696">
    <w:abstractNumId w:val="10"/>
  </w:num>
  <w:num w:numId="11" w16cid:durableId="1714234932">
    <w:abstractNumId w:val="11"/>
  </w:num>
  <w:num w:numId="12" w16cid:durableId="39788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1F"/>
    <w:rsid w:val="0015074B"/>
    <w:rsid w:val="0029639D"/>
    <w:rsid w:val="00326F90"/>
    <w:rsid w:val="00753D62"/>
    <w:rsid w:val="00AA1D8D"/>
    <w:rsid w:val="00B47730"/>
    <w:rsid w:val="00CB0664"/>
    <w:rsid w:val="00FA5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BD375A"/>
  <w14:defaultImageDpi w14:val="300"/>
  <w15:docId w15:val="{9CD8B1DF-8985-204C-8794-D2CCC66F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Заметаев</cp:lastModifiedBy>
  <cp:revision>2</cp:revision>
  <dcterms:created xsi:type="dcterms:W3CDTF">2013-12-23T23:15:00Z</dcterms:created>
  <dcterms:modified xsi:type="dcterms:W3CDTF">2026-08-04T10:57:00Z</dcterms:modified>
  <cp:category/>
</cp:coreProperties>
</file>